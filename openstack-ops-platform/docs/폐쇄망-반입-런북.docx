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폐쇄망 반입 런북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컨테이너 런타임이 없는 배포 서버에 OpenStack 운영 지원 플랫폼을 올리고, root 로그인이 막힌 노드를 점검하기까지.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EDF1F5"/>
          </w:tcPr>
          <w:p>
            <w:pPr>
              <w:spacing w:after="40"/>
            </w:pPr>
            <w:r/>
          </w:p>
        </w:tc>
        <w:tc>
          <w:tcPr>
            <w:tcW w:type="dxa" w:w="4759"/>
            <w:shd w:val="clear" w:fill="EDF1F5"/>
          </w:tcPr>
          <w:p>
            <w:pPr>
              <w:spacing w:after="40"/>
            </w:pPr>
            <w:r/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플랫폼 번들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1.1.4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런타임 번들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nerdctl-full 2.3.5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대상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linux/amd64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반입 용량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361MB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기준일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2026-09-08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  <w:color w:val="1A1F28"/>
          <w:sz w:val="21"/>
        </w:rPr>
        <w:t>전제 1 · 노드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— 점검 대상 노드는 root 로그인이 차단되어 있고, sudo 권한이 있는 일반 계정만 SSH를 허용합니다.</w:t>
      </w:r>
    </w:p>
    <w:p>
      <w:r>
        <w:rPr>
          <w:rFonts w:ascii="맑은 고딕" w:hAnsi="맑은 고딕" w:eastAsia="맑은 고딕"/>
          <w:b/>
          <w:color w:val="1A1F28"/>
          <w:sz w:val="21"/>
        </w:rPr>
        <w:t>전제 2 · 배포 서버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— 배포 서버에 docker·podman·nerdctl이 하나도 없습니다. 런타임부터 반입합니다.</w:t>
      </w:r>
    </w:p>
    <w:p>
      <w:pPr>
        <w:spacing w:before="40" w:after="40"/>
        <w:pBdr>
          <w:bottom w:val="single" w:sz="6" w:space="1" w:color="D7DDE5"/>
        </w:pBdr>
      </w:pPr>
    </w:p>
    <w:p>
      <w:pPr>
        <w:pStyle w:val="Heading2"/>
      </w:pPr>
      <w:r>
        <w:t>1. 반입하는 파일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두 개입니다. 성격이 다르므로 따로 묶여 있습니다 — 런타임 설치는 시스템 작업이고, 플랫폼 설치는 아닙니다. 이미 런타임이 있는 사이트는 두 번째 파일만 가져가면 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파일</w:t>
            </w:r>
          </w:p>
        </w:tc>
        <w:tc>
          <w:tcPr>
            <w:tcW w:type="dxa" w:w="3173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용량</w:t>
            </w:r>
          </w:p>
        </w:tc>
        <w:tc>
          <w:tcPr>
            <w:tcW w:type="dxa" w:w="3173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내용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openstack-ops-runtime-2.3.5-offline.tar.gz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274MB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상위 배포처의 </w:t>
            </w:r>
            <w:r>
              <w:rPr>
                <w:rFonts w:ascii="Consolas" w:hAnsi="Consolas" w:eastAsia="Consolas"/>
                <w:color w:val="2B3A4E"/>
                <w:sz w:val="19"/>
              </w:rPr>
              <w:t>nerdctl-full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압축 파일을 </w:t>
            </w: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다시 묶지 않고 그대로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담습니다. 사이트에서 상위 배포처의 SHA256으로 직접 검증할 수 있어야 하기 때문입니다. 설치·제거 스크립트와 안내서 포함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openstack-ops-platform-1.1.4-offline.tar.gz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87MB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docker-archive 형식 이미지 tar(적재 후 약 273MB) + </w:t>
            </w:r>
            <w:r>
              <w:rPr>
                <w:rFonts w:ascii="Consolas" w:hAnsi="Consolas" w:eastAsia="Consolas"/>
                <w:color w:val="2B3A4E"/>
                <w:sz w:val="19"/>
              </w:rPr>
              <w:t>install.sh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·</w:t>
            </w:r>
            <w:r>
              <w:rPr>
                <w:rFonts w:ascii="Consolas" w:hAnsi="Consolas" w:eastAsia="Consolas"/>
                <w:color w:val="2B3A4E"/>
                <w:sz w:val="19"/>
              </w:rPr>
              <w:t>opsctl.sh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·</w:t>
            </w:r>
            <w:r>
              <w:rPr>
                <w:rFonts w:ascii="Consolas" w:hAnsi="Consolas" w:eastAsia="Consolas"/>
                <w:color w:val="2B3A4E"/>
                <w:sz w:val="19"/>
              </w:rPr>
              <w:t>lib.sh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·</w:t>
            </w:r>
            <w:r>
              <w:rPr>
                <w:rFonts w:ascii="Consolas" w:hAnsi="Consolas" w:eastAsia="Consolas"/>
                <w:color w:val="2B3A4E"/>
                <w:sz w:val="19"/>
              </w:rPr>
              <w:t>config.env.example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·</w:t>
            </w:r>
            <w:r>
              <w:rPr>
                <w:rFonts w:ascii="Consolas" w:hAnsi="Consolas" w:eastAsia="Consolas"/>
                <w:color w:val="2B3A4E"/>
                <w:sz w:val="19"/>
              </w:rPr>
              <w:t>systemd/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·안내서</w:t>
            </w:r>
          </w:p>
        </w:tc>
      </w:tr>
    </w:tbl>
    <w:p>
      <w:pPr>
        <w:spacing w:after="80"/>
      </w:pPr>
    </w:p>
    <w:p>
      <w:pPr>
        <w:pStyle w:val="Heading3"/>
      </w:pPr>
      <w:r>
        <w:t>런타임 번들 구성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rpm·deb가 아니라 전부 정적 바이너리입니다. RHEL·Rocky·Ubuntu에서 같은 절차로 끝납니다.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구성</w:t>
            </w:r>
          </w:p>
        </w:tc>
        <w:tc>
          <w:tcPr>
            <w:tcW w:type="dxa" w:w="237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버전</w:t>
            </w:r>
          </w:p>
        </w:tc>
        <w:tc>
          <w:tcPr>
            <w:tcW w:type="dxa" w:w="237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구성</w:t>
            </w:r>
          </w:p>
        </w:tc>
        <w:tc>
          <w:tcPr>
            <w:tcW w:type="dxa" w:w="237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버전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nerdctl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v2.3.5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CNI plugins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v1.9.1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containerd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v2.3.3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BuildKit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v0.31.2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runc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v1.5.1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fuse-overlayfs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v1.17</w:t>
            </w:r>
          </w:p>
        </w:tc>
      </w:tr>
    </w:tbl>
    <w:p>
      <w:pPr>
        <w:spacing w:after="80"/>
      </w:pPr>
    </w:p>
    <w:p>
      <w:pPr>
        <w:pStyle w:val="Heading3"/>
      </w:pPr>
      <w:r>
        <w:t>플랫폼 이미지 구성</w:t>
      </w:r>
    </w:p>
    <w:p>
      <w:r>
        <w:rPr>
          <w:rFonts w:ascii="Consolas" w:hAnsi="Consolas" w:eastAsia="Consolas"/>
          <w:color w:val="2B3A4E"/>
          <w:sz w:val="21"/>
        </w:rPr>
        <w:t>python:3.12-slim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베이스에 파이썬 패키지 8개뿐입니다.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패키지</w:t>
            </w:r>
          </w:p>
        </w:tc>
        <w:tc>
          <w:tcPr>
            <w:tcW w:type="dxa" w:w="237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버전</w:t>
            </w:r>
          </w:p>
        </w:tc>
        <w:tc>
          <w:tcPr>
            <w:tcW w:type="dxa" w:w="237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패키지</w:t>
            </w:r>
          </w:p>
        </w:tc>
        <w:tc>
          <w:tcPr>
            <w:tcW w:type="dxa" w:w="237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버전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fastapi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0.116.1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httpx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0.28.1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uvicorn[standard]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0.35.0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fpdf2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2.8.8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asyncssh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2.21.0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openpyxl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3.1.5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cryptography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50.0.0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python-multipart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0.0.32</w:t>
            </w:r>
          </w:p>
        </w:tc>
      </w:tr>
    </w:tbl>
    <w:p>
      <w:pPr>
        <w:spacing w:after="80"/>
      </w:pPr>
    </w:p>
    <w:p>
      <w:pPr>
        <w:spacing w:before="120" w:after="240"/>
        <w:ind w:left="227"/>
        <w:pBdr>
          <w:left w:val="single" w:sz="18" w:space="8" w:color="8A4E18"/>
        </w:pBdr>
        <w:shd w:val="clear" w:fill="FBF7F1"/>
      </w:pPr>
      <w:r>
        <w:rPr>
          <w:rFonts w:ascii="맑은 고딕" w:hAnsi="맑은 고딕" w:eastAsia="맑은 고딕"/>
          <w:b/>
          <w:color w:val="1A1F28"/>
          <w:sz w:val="20"/>
        </w:rPr>
        <w:t>알아 둘 것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— 노드 SSH는 </w:t>
      </w:r>
      <w:r>
        <w:rPr>
          <w:rFonts w:ascii="Consolas" w:hAnsi="Consolas" w:eastAsia="Consolas"/>
          <w:color w:val="2B3A4E"/>
          <w:sz w:val="20"/>
        </w:rPr>
        <w:t>asyncssh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(파이썬 라이브러리)로 직접 말합니다. 이미지에 </w:t>
      </w:r>
      <w:r>
        <w:rPr>
          <w:rFonts w:ascii="Consolas" w:hAnsi="Consolas" w:eastAsia="Consolas"/>
          <w:color w:val="2B3A4E"/>
          <w:sz w:val="20"/>
        </w:rPr>
        <w:t>openssh-client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가 필요 없고, 그래서 </w:t>
      </w:r>
      <w:r>
        <w:rPr>
          <w:rFonts w:ascii="Consolas" w:hAnsi="Consolas" w:eastAsia="Consolas"/>
          <w:color w:val="2B3A4E"/>
          <w:sz w:val="20"/>
        </w:rPr>
        <w:t>nc</w:t>
      </w:r>
      <w:r>
        <w:rPr>
          <w:rFonts w:ascii="맑은 고딕" w:hAnsi="맑은 고딕" w:eastAsia="맑은 고딕"/>
          <w:b w:val="0"/>
          <w:color w:val="1A1F28"/>
          <w:sz w:val="20"/>
        </w:rPr>
        <w:t>·</w:t>
      </w:r>
      <w:r>
        <w:rPr>
          <w:rFonts w:ascii="Consolas" w:hAnsi="Consolas" w:eastAsia="Consolas"/>
          <w:color w:val="2B3A4E"/>
          <w:sz w:val="20"/>
        </w:rPr>
        <w:t>ping</w:t>
      </w:r>
      <w:r>
        <w:rPr>
          <w:rFonts w:ascii="맑은 고딕" w:hAnsi="맑은 고딕" w:eastAsia="맑은 고딕"/>
          <w:b w:val="0"/>
          <w:color w:val="1A1F28"/>
          <w:sz w:val="20"/>
        </w:rPr>
        <w:t>·</w:t>
      </w:r>
      <w:r>
        <w:rPr>
          <w:rFonts w:ascii="Consolas" w:hAnsi="Consolas" w:eastAsia="Consolas"/>
          <w:color w:val="2B3A4E"/>
          <w:sz w:val="20"/>
        </w:rPr>
        <w:t>ssh</w:t>
      </w:r>
      <w:r>
        <w:rPr>
          <w:rFonts w:ascii="맑은 고딕" w:hAnsi="맑은 고딕" w:eastAsia="맑은 고딕"/>
          <w:b w:val="0"/>
          <w:color w:val="1A1F28"/>
          <w:sz w:val="20"/>
        </w:rPr>
        <w:t>·</w:t>
      </w:r>
      <w:r>
        <w:rPr>
          <w:rFonts w:ascii="Consolas" w:hAnsi="Consolas" w:eastAsia="Consolas"/>
          <w:color w:val="2B3A4E"/>
          <w:sz w:val="20"/>
        </w:rPr>
        <w:t>curl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도 없습니다. 컨테이너 안 진단은 </w:t>
      </w:r>
      <w:r>
        <w:rPr>
          <w:rFonts w:ascii="Consolas" w:hAnsi="Consolas" w:eastAsia="Consolas"/>
          <w:color w:val="2B3A4E"/>
          <w:sz w:val="20"/>
        </w:rPr>
        <w:t>./opsctl.sh netcheck</w:t>
      </w:r>
      <w:r>
        <w:rPr>
          <w:rFonts w:ascii="맑은 고딕" w:hAnsi="맑은 고딕" w:eastAsia="맑은 고딕"/>
          <w:b w:val="0"/>
          <w:color w:val="1A1F28"/>
          <w:sz w:val="20"/>
        </w:rPr>
        <w:t>로 합니다.</w:t>
      </w:r>
    </w:p>
    <w:p>
      <w:pPr>
        <w:spacing w:before="40" w:after="40"/>
        <w:pBdr>
          <w:bottom w:val="single" w:sz="6" w:space="1" w:color="D7DDE5"/>
        </w:pBdr>
      </w:pPr>
    </w:p>
    <w:p>
      <w:pPr>
        <w:pStyle w:val="Heading2"/>
      </w:pPr>
      <w:r>
        <w:t>2. 배포 서버에 이미 있어야 하는 것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우리가 설치하지 않는 것들입니다. 없으면 설치가 그 자리에서 멈춥니다.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항목</w:t>
            </w:r>
          </w:p>
        </w:tc>
        <w:tc>
          <w:tcPr>
            <w:tcW w:type="dxa" w:w="475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없으면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x86_64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중단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— 이 번들은 amd64 전용입니다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systemd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중단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— containerd를 서비스로 등록할 수 없습니다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iptables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중단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— 아래 설명 참조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overlayfs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경고 — 스냅샷터가 느린 대체 경로로 떨어집니다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tar · sha256sum · awk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중단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— 압축 해제와 체크섬 검증에 씁니다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root 또는 sudo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중단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— 런타임 설치는 시스템 작업입니다</w:t>
            </w:r>
          </w:p>
        </w:tc>
      </w:tr>
    </w:tbl>
    <w:p>
      <w:pPr>
        <w:spacing w:after="80"/>
      </w:pPr>
    </w:p>
    <w:p>
      <w:pPr>
        <w:spacing w:before="120" w:after="240"/>
        <w:ind w:left="227"/>
        <w:pBdr>
          <w:left w:val="single" w:sz="18" w:space="8" w:color="8A4E18"/>
        </w:pBdr>
        <w:shd w:val="clear" w:fill="FBF7F1"/>
      </w:pPr>
      <w:r>
        <w:rPr>
          <w:rFonts w:ascii="맑은 고딕" w:hAnsi="맑은 고딕" w:eastAsia="맑은 고딕"/>
          <w:b/>
          <w:color w:val="1A1F28"/>
          <w:sz w:val="20"/>
        </w:rPr>
        <w:t>iptables가 특히 중요합니다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— 브리지 네트워크의 포트 매핑은 CNI portmap의 DNAT이고, 밖으로 나가는 트래픽은 MASQUERADE입니다. 둘 다 iptables로 이뤄집니다. 없으면 </w:t>
      </w:r>
      <w:r>
        <w:rPr>
          <w:rFonts w:ascii="맑은 고딕" w:hAnsi="맑은 고딕" w:eastAsia="맑은 고딕"/>
          <w:b/>
          <w:color w:val="1A1F28"/>
          <w:sz w:val="20"/>
        </w:rPr>
        <w:t>컨테이너는 뜨는데 화면이 열리지 않고 점검도 노드에 닿지 못하는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반쪽 상태가 됩니다. 폐쇄망 서버는 그 자리에서 iptables를 받을 수 없으므로, 설치를 끝내지 않고 멈추면서 </w:t>
      </w:r>
      <w:r>
        <w:rPr>
          <w:rFonts w:ascii="Consolas" w:hAnsi="Consolas" w:eastAsia="Consolas"/>
          <w:color w:val="2B3A4E"/>
          <w:sz w:val="20"/>
        </w:rPr>
        <w:t>--no-bridge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경로를 안내합니다.</w:t>
      </w:r>
    </w:p>
    <w:p>
      <w:pPr>
        <w:spacing w:before="40" w:after="40"/>
        <w:pBdr>
          <w:bottom w:val="single" w:sz="6" w:space="1" w:color="D7DDE5"/>
        </w:pBdr>
      </w:pPr>
    </w:p>
    <w:p>
      <w:pPr>
        <w:pStyle w:val="Heading2"/>
      </w:pPr>
      <w:r>
        <w:t>3. 설치 순서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런타임 → 플랫폼 → (선택) 자동 기동. 순서가 바뀌면 플랫폼 설치가 "런타임이 없다"며 멈춥니다.</w:t>
      </w:r>
    </w:p>
    <w:p>
      <w:pPr>
        <w:pStyle w:val="Heading3"/>
      </w:pPr>
      <w:r>
        <w:t>① 런타임 — root 필요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정적 바이너리를 풀고 containerd를 서비스로 등록합니다. 이 단계만 시스템을 고칩니다.</w:t>
      </w:r>
    </w:p>
    <w:p>
      <w:pPr>
        <w:spacing w:before="120" w:after="240" w:line="288" w:lineRule="auto"/>
        <w:ind w:left="170"/>
        <w:shd w:val="clear" w:fill="F2F4F7"/>
      </w:pPr>
      <w:r>
        <w:rPr>
          <w:rFonts w:ascii="Consolas" w:hAnsi="Consolas" w:eastAsia="Consolas"/>
          <w:color w:val="1B2433"/>
          <w:sz w:val="18"/>
        </w:rPr>
        <w:t>tar -xzf openstack-ops-runtime-2.3.5-offline.tar.gz</w:t>
      </w:r>
      <w:r>
        <w:br/>
      </w:r>
      <w:r>
        <w:rPr>
          <w:rFonts w:ascii="Consolas" w:hAnsi="Consolas" w:eastAsia="Consolas"/>
          <w:color w:val="1B2433"/>
          <w:sz w:val="18"/>
        </w:rPr>
        <w:t>cd openstack-ops-runtime-2.3.5</w:t>
      </w:r>
      <w:r>
        <w:br/>
      </w:r>
      <w:r>
        <w:rPr>
          <w:rFonts w:ascii="Consolas" w:hAnsi="Consolas" w:eastAsia="Consolas"/>
          <w:color w:val="1B2433"/>
          <w:sz w:val="18"/>
        </w:rPr>
        <w:t>sudo ./install-runtime.sh</w:t>
      </w:r>
      <w:r>
        <w:br/>
      </w:r>
      <w:r>
        <w:rPr>
          <w:rFonts w:ascii="Consolas" w:hAnsi="Consolas" w:eastAsia="Consolas"/>
          <w:color w:val="1B2433"/>
          <w:sz w:val="18"/>
        </w:rPr>
      </w:r>
      <w:r>
        <w:br/>
      </w:r>
      <w:r>
        <w:rPr>
          <w:rFonts w:ascii="Consolas" w:hAnsi="Consolas" w:eastAsia="Consolas"/>
          <w:color w:val="1B2433"/>
          <w:sz w:val="18"/>
        </w:rPr>
        <w:t># 브리지 대역(기본 10.4.0.0/24)이 사내망과 겹치면</w:t>
      </w:r>
      <w:r>
        <w:br/>
      </w:r>
      <w:r>
        <w:rPr>
          <w:rFonts w:ascii="Consolas" w:hAnsi="Consolas" w:eastAsia="Consolas"/>
          <w:color w:val="1B2433"/>
          <w:sz w:val="18"/>
        </w:rPr>
        <w:t>sudo ./install-runtime.sh --cni-subnet 172.31.240.0/24</w:t>
      </w:r>
      <w:r>
        <w:br/>
      </w:r>
      <w:r>
        <w:rPr>
          <w:rFonts w:ascii="Consolas" w:hAnsi="Consolas" w:eastAsia="Consolas"/>
          <w:color w:val="1B2433"/>
          <w:sz w:val="18"/>
        </w:rPr>
      </w:r>
      <w:r>
        <w:br/>
      </w:r>
      <w:r>
        <w:rPr>
          <w:rFonts w:ascii="Consolas" w:hAnsi="Consolas" w:eastAsia="Consolas"/>
          <w:color w:val="1B2433"/>
          <w:sz w:val="18"/>
        </w:rPr>
        <w:t># 또는 브리지를 아예 만들지 않고 host 네트워크로 (4장 참조)</w:t>
      </w:r>
      <w:r>
        <w:br/>
      </w:r>
      <w:r>
        <w:rPr>
          <w:rFonts w:ascii="Consolas" w:hAnsi="Consolas" w:eastAsia="Consolas"/>
          <w:color w:val="1B2433"/>
          <w:sz w:val="18"/>
        </w:rPr>
        <w:t>sudo ./install-runtime.sh --no-bridge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설치 전에 </w:t>
      </w:r>
      <w:r>
        <w:rPr>
          <w:rFonts w:ascii="Consolas" w:hAnsi="Consolas" w:eastAsia="Consolas"/>
          <w:color w:val="2B3A4E"/>
          <w:sz w:val="21"/>
        </w:rPr>
        <w:t>ip route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와 브리지 대역이 겹치는지 계산합니다. 겹치면 중단합니다 — 겹친 채로 두면 </w:t>
      </w:r>
      <w:r>
        <w:rPr>
          <w:rFonts w:ascii="맑은 고딕" w:hAnsi="맑은 고딕" w:eastAsia="맑은 고딕"/>
          <w:b/>
          <w:color w:val="1A1F28"/>
          <w:sz w:val="21"/>
        </w:rPr>
        <w:t>일부 노드만 점검에 실패하는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형태로 나타나 원인을 찾기 어렵습니다.</w:t>
      </w:r>
    </w:p>
    <w:p>
      <w:pPr>
        <w:pStyle w:val="Heading3"/>
      </w:pPr>
      <w:r>
        <w:t>② 플랫폼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이미지를 적재하고 컨테이너 하나를 띄웁니다. 번들 디렉터리 밖에는 아무것도 만들지 않습니다.</w:t>
      </w:r>
    </w:p>
    <w:p>
      <w:pPr>
        <w:spacing w:before="120" w:after="240" w:line="288" w:lineRule="auto"/>
        <w:ind w:left="170"/>
        <w:shd w:val="clear" w:fill="F2F4F7"/>
      </w:pPr>
      <w:r>
        <w:rPr>
          <w:rFonts w:ascii="Consolas" w:hAnsi="Consolas" w:eastAsia="Consolas"/>
          <w:color w:val="1B2433"/>
          <w:sz w:val="18"/>
        </w:rPr>
        <w:t>cd .. &amp;&amp; tar -xzf openstack-ops-platform-1.1.4-offline.tar.gz</w:t>
      </w:r>
      <w:r>
        <w:br/>
      </w:r>
      <w:r>
        <w:rPr>
          <w:rFonts w:ascii="Consolas" w:hAnsi="Consolas" w:eastAsia="Consolas"/>
          <w:color w:val="1B2433"/>
          <w:sz w:val="18"/>
        </w:rPr>
        <w:t>cd openstack-ops-platform-1.1.4</w:t>
      </w:r>
      <w:r>
        <w:br/>
      </w:r>
      <w:r>
        <w:rPr>
          <w:rFonts w:ascii="Consolas" w:hAnsi="Consolas" w:eastAsia="Consolas"/>
          <w:color w:val="1B2433"/>
          <w:sz w:val="18"/>
        </w:rPr>
        <w:t>cp config.env.example config.env      # HOST_PORT · TIMEZONE · 필요하면 USE_HOST_NETWORK</w:t>
      </w:r>
      <w:r>
        <w:br/>
      </w:r>
      <w:r>
        <w:rPr>
          <w:rFonts w:ascii="Consolas" w:hAnsi="Consolas" w:eastAsia="Consolas"/>
          <w:color w:val="1B2433"/>
          <w:sz w:val="18"/>
        </w:rPr>
      </w:r>
      <w:r>
        <w:br/>
      </w:r>
      <w:r>
        <w:rPr>
          <w:rFonts w:ascii="Consolas" w:hAnsi="Consolas" w:eastAsia="Consolas"/>
          <w:color w:val="1B2433"/>
          <w:sz w:val="18"/>
        </w:rPr>
        <w:t>sudo env "PATH=$PATH" ./install.sh</w:t>
      </w:r>
    </w:p>
    <w:p>
      <w:pPr>
        <w:spacing w:before="120" w:after="240"/>
        <w:ind w:left="227"/>
        <w:pBdr>
          <w:left w:val="single" w:sz="18" w:space="8" w:color="8A4E18"/>
        </w:pBdr>
        <w:shd w:val="clear" w:fill="FBF7F1"/>
      </w:pPr>
      <w:r>
        <w:rPr>
          <w:rFonts w:ascii="맑은 고딕" w:hAnsi="맑은 고딕" w:eastAsia="맑은 고딕"/>
          <w:b/>
          <w:color w:val="1A1F28"/>
          <w:sz w:val="20"/>
        </w:rPr>
        <w:t>`env "PATH=$PATH"`가 핵심입니다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— nerdctl은 </w:t>
      </w:r>
      <w:r>
        <w:rPr>
          <w:rFonts w:ascii="Consolas" w:hAnsi="Consolas" w:eastAsia="Consolas"/>
          <w:color w:val="2B3A4E"/>
          <w:sz w:val="20"/>
        </w:rPr>
        <w:t>/usr/local/bin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에 있는데 </w:t>
      </w:r>
      <w:r>
        <w:rPr>
          <w:rFonts w:ascii="Consolas" w:hAnsi="Consolas" w:eastAsia="Consolas"/>
          <w:color w:val="2B3A4E"/>
          <w:sz w:val="20"/>
        </w:rPr>
        <w:t>sudo</w:t>
      </w:r>
      <w:r>
        <w:rPr>
          <w:rFonts w:ascii="맑은 고딕" w:hAnsi="맑은 고딕" w:eastAsia="맑은 고딕"/>
          <w:b w:val="0"/>
          <w:color w:val="1A1F28"/>
          <w:sz w:val="20"/>
        </w:rPr>
        <w:t>가 PATH를 좁혀 그 경로를 못 보면, 설치 스크립트가 "런타임이 없다"며 멈춥니다. 런타임을 방금 깐 서버에서 가장 흔한 실패입니다.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6단계(실행 환경 → 설정 → 이미지 적재 → 데이터 → 기동 → 동작 확인)로 진행하고, 마지막에 접속 주소와 계정을 찍습니다. 초기 비밀번호는 </w:t>
      </w:r>
      <w:r>
        <w:rPr>
          <w:rFonts w:ascii="Consolas" w:hAnsi="Consolas" w:eastAsia="Consolas"/>
          <w:color w:val="2B3A4E"/>
          <w:sz w:val="21"/>
        </w:rPr>
        <w:t>Okestro2018@</w:t>
      </w:r>
      <w:r>
        <w:rPr>
          <w:rFonts w:ascii="맑은 고딕" w:hAnsi="맑은 고딕" w:eastAsia="맑은 고딕"/>
          <w:b w:val="0"/>
          <w:color w:val="1A1F28"/>
          <w:sz w:val="21"/>
        </w:rPr>
        <w:t>이며 첫 로그인에서 변경을 강제합니다.</w:t>
      </w:r>
    </w:p>
    <w:p>
      <w:pPr>
        <w:pStyle w:val="Heading3"/>
      </w:pPr>
      <w:r>
        <w:t>③ 재부팅 자동 기동 — 선택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부팅 직후 컨테이너는 꺼져 있고 자기 자신을 켤 수 없습니다. 켜 줄 것을 하나 둡니다.</w:t>
      </w:r>
    </w:p>
    <w:p>
      <w:pPr>
        <w:spacing w:before="120" w:after="240" w:line="288" w:lineRule="auto"/>
        <w:ind w:left="170"/>
        <w:shd w:val="clear" w:fill="F2F4F7"/>
      </w:pPr>
      <w:r>
        <w:rPr>
          <w:rFonts w:ascii="Consolas" w:hAnsi="Consolas" w:eastAsia="Consolas"/>
          <w:color w:val="1B2433"/>
          <w:sz w:val="18"/>
        </w:rPr>
        <w:t>sudo ./opsctl.sh install-service      # 치환 → 검증 → 설치 → enable → 기동</w:t>
      </w:r>
      <w:r>
        <w:br/>
      </w:r>
      <w:r>
        <w:rPr>
          <w:rFonts w:ascii="Consolas" w:hAnsi="Consolas" w:eastAsia="Consolas"/>
          <w:color w:val="1B2433"/>
          <w:sz w:val="18"/>
        </w:rPr>
        <w:t>sudo ./opsctl.sh uninstall-service    # 유닛만 제거. 컨테이너는 그대로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서식의 자리표시자를 번들 절대경로로 바꾸고, </w:t>
      </w:r>
      <w:r>
        <w:rPr>
          <w:rFonts w:ascii="맑은 고딕" w:hAnsi="맑은 고딕" w:eastAsia="맑은 고딕"/>
          <w:b/>
          <w:color w:val="1A1F28"/>
          <w:sz w:val="21"/>
        </w:rPr>
        <w:t>파일을 놓기 전에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결과를 검사합니다. 자리표시자가 남았거나 경로가 절대경로가 아니면 설치하지 않고 멈춥니다. 같은 이름의 유닛이 이 번들의 것이 아니면 덮어쓰지 않습니다. 놓은 경로는 </w:t>
      </w:r>
      <w:r>
        <w:rPr>
          <w:rFonts w:ascii="Consolas" w:hAnsi="Consolas" w:eastAsia="Consolas"/>
          <w:color w:val="2B3A4E"/>
          <w:sz w:val="21"/>
        </w:rPr>
        <w:t>installed-service.txt</w:t>
      </w:r>
      <w:r>
        <w:rPr>
          <w:rFonts w:ascii="맑은 고딕" w:hAnsi="맑은 고딕" w:eastAsia="맑은 고딕"/>
          <w:b w:val="0"/>
          <w:color w:val="1A1F28"/>
          <w:sz w:val="21"/>
        </w:rPr>
        <w:t>에 적히고, 제거는 거기 적힌 것만 지웁니다.</w:t>
      </w:r>
    </w:p>
    <w:p>
      <w:pPr>
        <w:spacing w:before="120" w:after="240"/>
        <w:ind w:left="227"/>
        <w:pBdr>
          <w:left w:val="single" w:sz="18" w:space="8" w:color="8A4E18"/>
        </w:pBdr>
        <w:shd w:val="clear" w:fill="FBF7F1"/>
      </w:pPr>
      <w:r>
        <w:rPr>
          <w:rFonts w:ascii="맑은 고딕" w:hAnsi="맑은 고딕" w:eastAsia="맑은 고딕"/>
          <w:b/>
          <w:color w:val="1A1F28"/>
          <w:sz w:val="20"/>
        </w:rPr>
        <w:t>1.1.3 이하에서는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이 명령이 없어 서식을 손으로 치환해야 합니다. 자리표시자는 밑줄 두 개를 포함한 </w:t>
      </w:r>
      <w:r>
        <w:rPr>
          <w:rFonts w:ascii="Consolas" w:hAnsi="Consolas" w:eastAsia="Consolas"/>
          <w:color w:val="2B3A4E"/>
          <w:sz w:val="20"/>
        </w:rPr>
        <w:t>__BUNDLE_DIR__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</w:t>
      </w:r>
      <w:r>
        <w:rPr>
          <w:rFonts w:ascii="맑은 고딕" w:hAnsi="맑은 고딕" w:eastAsia="맑은 고딕"/>
          <w:b/>
          <w:color w:val="1A1F28"/>
          <w:sz w:val="20"/>
        </w:rPr>
        <w:t>전체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입니다. </w:t>
      </w:r>
      <w:r>
        <w:rPr>
          <w:rFonts w:ascii="Consolas" w:hAnsi="Consolas" w:eastAsia="Consolas"/>
          <w:color w:val="2B3A4E"/>
          <w:sz w:val="20"/>
        </w:rPr>
        <w:t>BUNDLE_DIR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만 바꾸면 </w:t>
      </w:r>
      <w:r>
        <w:rPr>
          <w:rFonts w:ascii="Consolas" w:hAnsi="Consolas" w:eastAsia="Consolas"/>
          <w:color w:val="2B3A4E"/>
          <w:sz w:val="20"/>
        </w:rPr>
        <w:t>__/경로__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가 남아 systemd가 </w:t>
      </w:r>
      <w:r>
        <w:rPr>
          <w:rFonts w:ascii="Consolas" w:hAnsi="Consolas" w:eastAsia="Consolas"/>
          <w:color w:val="2B3A4E"/>
          <w:sz w:val="20"/>
        </w:rPr>
        <w:t>path is not absolute</w:t>
      </w:r>
      <w:r>
        <w:rPr>
          <w:rFonts w:ascii="맑은 고딕" w:hAnsi="맑은 고딕" w:eastAsia="맑은 고딕"/>
          <w:b w:val="0"/>
          <w:color w:val="1A1F28"/>
          <w:sz w:val="20"/>
        </w:rPr>
        <w:t>로 유닛을 거부합니다.</w:t>
      </w:r>
    </w:p>
    <w:p>
      <w:pPr>
        <w:spacing w:before="120" w:after="240"/>
        <w:ind w:left="227"/>
        <w:pBdr>
          <w:left w:val="single" w:sz="18" w:space="8" w:color="8A4E18"/>
        </w:pBdr>
        <w:shd w:val="clear" w:fill="FBF7F1"/>
      </w:pPr>
      <w:r>
        <w:rPr>
          <w:rFonts w:ascii="맑은 고딕" w:hAnsi="맑은 고딕" w:eastAsia="맑은 고딕"/>
          <w:b/>
          <w:color w:val="1A1F28"/>
          <w:sz w:val="20"/>
        </w:rPr>
        <w:t>이 단계가 꼭 필요한가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— 컨테이너는 </w:t>
      </w:r>
      <w:r>
        <w:rPr>
          <w:rFonts w:ascii="Consolas" w:hAnsi="Consolas" w:eastAsia="Consolas"/>
          <w:color w:val="2B3A4E"/>
          <w:sz w:val="20"/>
        </w:rPr>
        <w:t>--restart unless-stopped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로 떠 있고 nerdctl은 이를 containerd의 restart 플러그인에 맡깁니다. 그 플러그인이 켜져 있고 containerd가 부팅 시 뜨면 유닛 없이도 복구될 수 있습니다. 다만 </w:t>
      </w:r>
      <w:r>
        <w:rPr>
          <w:rFonts w:ascii="맑은 고딕" w:hAnsi="맑은 고딕" w:eastAsia="맑은 고딕"/>
          <w:b/>
          <w:color w:val="1A1F28"/>
          <w:sz w:val="20"/>
        </w:rPr>
        <w:t>실제 재부팅으로는 확인하지 않았습니다.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재부팅 창이 있으면 유닛 없이 한 번 확인해 보고, 없으면 유닛을 두는 쪽이 확실합니다.</w:t>
      </w:r>
    </w:p>
    <w:p>
      <w:pPr>
        <w:spacing w:before="40" w:after="40"/>
        <w:pBdr>
          <w:bottom w:val="single" w:sz="6" w:space="1" w:color="D7DDE5"/>
        </w:pBdr>
      </w:pPr>
    </w:p>
    <w:p>
      <w:pPr>
        <w:pStyle w:val="Heading2"/>
      </w:pPr>
      <w:r>
        <w:t>4. 네트워크 선택 — 브리지 vs host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플랫폼은 컨테이너 안에서 점검 대상 노드로 SSH를 나갑니다. 여기서 막히면 화면은 멀쩡한데 점검만 전부 실패합니다. 먼저 정하고 가는 편이 낫습니다.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선택</w:t>
            </w:r>
          </w:p>
        </w:tc>
        <w:tc>
          <w:tcPr>
            <w:tcW w:type="dxa" w:w="3173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설정</w:t>
            </w:r>
          </w:p>
        </w:tc>
        <w:tc>
          <w:tcPr>
            <w:tcW w:type="dxa" w:w="3173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이럴 때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브리지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(기본값)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USE_HOST_NETWORK=no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, HOST_PORT 자유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노드가 배포 서버와 같은 대역에 있고, 포트를 8090 말고 다른 값으로 쓰고 싶을 때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host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(권장)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USE_HOST_NETWORK=yes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, 포트 8090 고정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노드가 사설망 곳곳에 흩어져 있거나, 노드 방화벽이 출발지 IP 기준일 때. 브리지·NAT·포워딩이 통째로 빠지고 컨테이너가 배포 서버 네트워크를 그대로 씁니다. 노드 쪽 허용 규칙도 </w:t>
            </w: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서버 IP 하나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로 끝납니다. 런타임 설치의 </w:t>
            </w:r>
            <w:r>
              <w:rPr>
                <w:rFonts w:ascii="Consolas" w:hAnsi="Consolas" w:eastAsia="Consolas"/>
                <w:color w:val="2B3A4E"/>
                <w:sz w:val="19"/>
              </w:rPr>
              <w:t>--no-bridge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와 짝입니다</w:t>
            </w:r>
          </w:p>
        </w:tc>
      </w:tr>
    </w:tbl>
    <w:p>
      <w:pPr>
        <w:spacing w:after="80"/>
      </w:pPr>
    </w:p>
    <w:p>
      <w:pPr>
        <w:pStyle w:val="Heading3"/>
      </w:pPr>
      <w:r>
        <w:t>막혔을 때 어느 층인지 보는 법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컨테이너 안과 호스트 양쪽에서 이름 해석 → 경로 → TCP 22 → SSH 배너를 확인하고, 두 결과의 조합으로 조치를 정합니다.</w:t>
      </w:r>
    </w:p>
    <w:p>
      <w:pPr>
        <w:spacing w:before="120" w:after="240" w:line="288" w:lineRule="auto"/>
        <w:ind w:left="170"/>
        <w:shd w:val="clear" w:fill="F2F4F7"/>
      </w:pPr>
      <w:r>
        <w:rPr>
          <w:rFonts w:ascii="Consolas" w:hAnsi="Consolas" w:eastAsia="Consolas"/>
          <w:color w:val="1B2433"/>
          <w:sz w:val="18"/>
        </w:rPr>
        <w:t>./opsctl.sh netcheck 10.255.191.11        # 기본 포트 22</w:t>
      </w:r>
      <w:r>
        <w:br/>
      </w:r>
      <w:r>
        <w:rPr>
          <w:rFonts w:ascii="Consolas" w:hAnsi="Consolas" w:eastAsia="Consolas"/>
          <w:color w:val="1B2433"/>
          <w:sz w:val="18"/>
        </w:rPr>
        <w:t>./opsctl.sh netcheck controller-01 2222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컨테이너</w:t>
            </w:r>
          </w:p>
        </w:tc>
        <w:tc>
          <w:tcPr>
            <w:tcW w:type="dxa" w:w="3173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호스트</w:t>
            </w:r>
          </w:p>
        </w:tc>
        <w:tc>
          <w:tcPr>
            <w:tcW w:type="dxa" w:w="3173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결론과 조치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성공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성공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네트워크는 문제가 아닙니다. 계정·키·호스트 키 승인·sudo를 봅니다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실패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성공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브리지가 사설망에 닿지 못합니다. </w:t>
            </w:r>
            <w:r>
              <w:rPr>
                <w:rFonts w:ascii="Consolas" w:hAnsi="Consolas" w:eastAsia="Consolas"/>
                <w:color w:val="2B3A4E"/>
                <w:sz w:val="19"/>
              </w:rPr>
              <w:t>USE_HOST_NETWORK=yes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2B3A4E"/>
                <w:sz w:val="19"/>
              </w:rPr>
              <w:t>./opsctl.sh restart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이름 해석 실패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—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컨테이너는 호스트 </w:t>
            </w:r>
            <w:r>
              <w:rPr>
                <w:rFonts w:ascii="Consolas" w:hAnsi="Consolas" w:eastAsia="Consolas"/>
                <w:color w:val="2B3A4E"/>
                <w:sz w:val="19"/>
              </w:rPr>
              <w:t>/etc/hosts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를 물려받지 않습니다. 노드 인벤토리에 </w:t>
            </w:r>
            <w:r>
              <w:rPr>
                <w:rFonts w:ascii="맑은 고딕" w:hAnsi="맑은 고딕" w:eastAsia="맑은 고딕"/>
                <w:b/>
                <w:color w:val="1A1F28"/>
                <w:sz w:val="19"/>
              </w:rPr>
              <w:t>IP를 직접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넣으세요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실패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실패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서버 밖 문제입니다. 라우팅·방화벽·노드 sshd를 봅니다. 컨테이너 문제가 아닙니다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열림, SSH 아님</w:t>
            </w:r>
          </w:p>
        </w:tc>
        <w:tc>
          <w:tcPr>
            <w:tcW w:type="dxa" w:w="3173"/>
          </w:tcPr>
          <w:p>
            <w:pPr>
              <w:spacing w:after="40"/>
            </w:pP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포트가 다르거나 앞에 다른 장비가 있습니다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출발지 주소도 함께 찍습니다. </w:t>
      </w:r>
      <w:r>
        <w:rPr>
          <w:rFonts w:ascii="Consolas" w:hAnsi="Consolas" w:eastAsia="Consolas"/>
          <w:color w:val="2B3A4E"/>
          <w:sz w:val="21"/>
        </w:rPr>
        <w:t>10.4.x</w:t>
      </w:r>
      <w:r>
        <w:rPr>
          <w:rFonts w:ascii="맑은 고딕" w:hAnsi="맑은 고딕" w:eastAsia="맑은 고딕"/>
          <w:b w:val="0"/>
          <w:color w:val="1A1F28"/>
          <w:sz w:val="21"/>
        </w:rPr>
        <w:t>로 나가면 브리지를 거쳐 NAT된다는 뜻이라, 둘째 줄을 읽는 근거가 됩니다.</w:t>
      </w:r>
    </w:p>
    <w:p>
      <w:pPr>
        <w:spacing w:before="40" w:after="40"/>
        <w:pBdr>
          <w:bottom w:val="single" w:sz="6" w:space="1" w:color="D7DDE5"/>
        </w:pBdr>
      </w:pPr>
    </w:p>
    <w:p>
      <w:pPr>
        <w:pStyle w:val="Heading2"/>
      </w:pPr>
      <w:r>
        <w:t>5. 노드 접속 — root 차단, sudo 계정만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점검 대상 노드에는 </w:t>
      </w:r>
      <w:r>
        <w:rPr>
          <w:rFonts w:ascii="맑은 고딕" w:hAnsi="맑은 고딕" w:eastAsia="맑은 고딕"/>
          <w:b/>
          <w:color w:val="1A1F28"/>
          <w:sz w:val="21"/>
        </w:rPr>
        <w:t>아무것도 설치하지 않습니다.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에이전트도 없습니다. 이미 있는 명령(</w:t>
      </w:r>
      <w:r>
        <w:rPr>
          <w:rFonts w:ascii="Consolas" w:hAnsi="Consolas" w:eastAsia="Consolas"/>
          <w:color w:val="2B3A4E"/>
          <w:sz w:val="21"/>
        </w:rPr>
        <w:t>systemctl</w:t>
      </w:r>
      <w:r>
        <w:rPr>
          <w:rFonts w:ascii="맑은 고딕" w:hAnsi="맑은 고딕" w:eastAsia="맑은 고딕"/>
          <w:b w:val="0"/>
          <w:color w:val="1A1F28"/>
          <w:sz w:val="21"/>
        </w:rPr>
        <w:t>·</w:t>
      </w:r>
      <w:r>
        <w:rPr>
          <w:rFonts w:ascii="Consolas" w:hAnsi="Consolas" w:eastAsia="Consolas"/>
          <w:color w:val="2B3A4E"/>
          <w:sz w:val="21"/>
        </w:rPr>
        <w:t>pcs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· </w:t>
      </w:r>
      <w:r>
        <w:rPr>
          <w:rFonts w:ascii="Consolas" w:hAnsi="Consolas" w:eastAsia="Consolas"/>
          <w:color w:val="2B3A4E"/>
          <w:sz w:val="21"/>
        </w:rPr>
        <w:t>mysql</w:t>
      </w:r>
      <w:r>
        <w:rPr>
          <w:rFonts w:ascii="맑은 고딕" w:hAnsi="맑은 고딕" w:eastAsia="맑은 고딕"/>
          <w:b w:val="0"/>
          <w:color w:val="1A1F28"/>
          <w:sz w:val="21"/>
        </w:rPr>
        <w:t>·</w:t>
      </w:r>
      <w:r>
        <w:rPr>
          <w:rFonts w:ascii="Consolas" w:hAnsi="Consolas" w:eastAsia="Consolas"/>
          <w:color w:val="2B3A4E"/>
          <w:sz w:val="21"/>
        </w:rPr>
        <w:t>rabbitmqctl</w:t>
      </w:r>
      <w:r>
        <w:rPr>
          <w:rFonts w:ascii="맑은 고딕" w:hAnsi="맑은 고딕" w:eastAsia="맑은 고딕"/>
          <w:b w:val="0"/>
          <w:color w:val="1A1F28"/>
          <w:sz w:val="21"/>
        </w:rPr>
        <w:t>·</w:t>
      </w:r>
      <w:r>
        <w:rPr>
          <w:rFonts w:ascii="Consolas" w:hAnsi="Consolas" w:eastAsia="Consolas"/>
          <w:color w:val="2B3A4E"/>
          <w:sz w:val="21"/>
        </w:rPr>
        <w:t>openstack</w:t>
      </w:r>
      <w:r>
        <w:rPr>
          <w:rFonts w:ascii="맑은 고딕" w:hAnsi="맑은 고딕" w:eastAsia="맑은 고딕"/>
          <w:b w:val="0"/>
          <w:color w:val="1A1F28"/>
          <w:sz w:val="21"/>
        </w:rPr>
        <w:t>·</w:t>
      </w:r>
      <w:r>
        <w:rPr>
          <w:rFonts w:ascii="Consolas" w:hAnsi="Consolas" w:eastAsia="Consolas"/>
          <w:color w:val="2B3A4E"/>
          <w:sz w:val="21"/>
        </w:rPr>
        <w:t>ceph</w:t>
      </w:r>
      <w:r>
        <w:rPr>
          <w:rFonts w:ascii="맑은 고딕" w:hAnsi="맑은 고딕" w:eastAsia="맑은 고딕"/>
          <w:b w:val="0"/>
          <w:color w:val="1A1F28"/>
          <w:sz w:val="21"/>
        </w:rPr>
        <w:t>·</w:t>
      </w:r>
      <w:r>
        <w:rPr>
          <w:rFonts w:ascii="Consolas" w:hAnsi="Consolas" w:eastAsia="Consolas"/>
          <w:color w:val="2B3A4E"/>
          <w:sz w:val="21"/>
        </w:rPr>
        <w:t>ovs-vsctl</w:t>
      </w:r>
      <w:r>
        <w:rPr>
          <w:rFonts w:ascii="맑은 고딕" w:hAnsi="맑은 고딕" w:eastAsia="맑은 고딕"/>
          <w:b w:val="0"/>
          <w:color w:val="1A1F28"/>
          <w:sz w:val="21"/>
        </w:rPr>
        <w:t>·</w:t>
      </w:r>
      <w:r>
        <w:rPr>
          <w:rFonts w:ascii="Consolas" w:hAnsi="Consolas" w:eastAsia="Consolas"/>
          <w:color w:val="2B3A4E"/>
          <w:sz w:val="21"/>
        </w:rPr>
        <w:t>virsh</w:t>
      </w:r>
      <w:r>
        <w:rPr>
          <w:rFonts w:ascii="맑은 고딕" w:hAnsi="맑은 고딕" w:eastAsia="맑은 고딕"/>
          <w:b w:val="0"/>
          <w:color w:val="1A1F28"/>
          <w:sz w:val="21"/>
        </w:rPr>
        <w:t>·</w:t>
      </w:r>
      <w:r>
        <w:rPr>
          <w:rFonts w:ascii="Consolas" w:hAnsi="Consolas" w:eastAsia="Consolas"/>
          <w:color w:val="2B3A4E"/>
          <w:sz w:val="21"/>
        </w:rPr>
        <w:t>mount</w:t>
      </w:r>
      <w:r>
        <w:rPr>
          <w:rFonts w:ascii="맑은 고딕" w:hAnsi="맑은 고딕" w:eastAsia="맑은 고딕"/>
          <w:b w:val="0"/>
          <w:color w:val="1A1F28"/>
          <w:sz w:val="21"/>
        </w:rPr>
        <w:t>)을 셸 스크립트로 실행할 뿐입니다.</w:t>
      </w:r>
    </w:p>
    <w:p>
      <w:pPr>
        <w:pStyle w:val="Heading3"/>
      </w:pPr>
      <w:r>
        <w:t>공급자 등록 시 넣는 것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A1F28"/>
          <w:sz w:val="21"/>
        </w:rPr>
        <w:t>계정명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A1F28"/>
          <w:sz w:val="21"/>
        </w:rPr>
        <w:t xml:space="preserve">개인키 </w:t>
      </w:r>
      <w:r>
        <w:rPr>
          <w:rFonts w:ascii="맑은 고딕" w:hAnsi="맑은 고딕" w:eastAsia="맑은 고딕"/>
          <w:b/>
          <w:color w:val="1A1F28"/>
          <w:sz w:val="21"/>
        </w:rPr>
        <w:t>또는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비밀번호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A1F28"/>
          <w:sz w:val="21"/>
        </w:rPr>
        <w:t>sudo 비밀번호 — NOPASSWD가 아닐 때만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자격증명은 Fernet으로 암호화되어 </w:t>
      </w:r>
      <w:r>
        <w:rPr>
          <w:rFonts w:ascii="Consolas" w:hAnsi="Consolas" w:eastAsia="Consolas"/>
          <w:color w:val="2B3A4E"/>
          <w:sz w:val="21"/>
        </w:rPr>
        <w:t>data/providers.db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에 저장되고, 키는 </w:t>
      </w:r>
      <w:r>
        <w:rPr>
          <w:rFonts w:ascii="Consolas" w:hAnsi="Consolas" w:eastAsia="Consolas"/>
          <w:color w:val="2B3A4E"/>
          <w:sz w:val="21"/>
        </w:rPr>
        <w:t>data/.master_key</w:t>
      </w:r>
      <w:r>
        <w:rPr>
          <w:rFonts w:ascii="맑은 고딕" w:hAnsi="맑은 고딕" w:eastAsia="맑은 고딕"/>
          <w:b w:val="0"/>
          <w:color w:val="1A1F28"/>
          <w:sz w:val="21"/>
        </w:rPr>
        <w:t>입니다. 화면과 로그에는 절대 나오지 않습니다.</w:t>
      </w:r>
    </w:p>
    <w:p>
      <w:pPr>
        <w:pStyle w:val="Heading3"/>
      </w:pPr>
      <w:r>
        <w:t>권한 상승이 일어나는 순서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접속 후 </w:t>
      </w:r>
      <w:r>
        <w:rPr>
          <w:rFonts w:ascii="Consolas" w:hAnsi="Consolas" w:eastAsia="Consolas"/>
          <w:color w:val="2B3A4E"/>
          <w:sz w:val="21"/>
        </w:rPr>
        <w:t>run_as_root()</w:t>
      </w:r>
      <w:r>
        <w:rPr>
          <w:rFonts w:ascii="맑은 고딕" w:hAnsi="맑은 고딕" w:eastAsia="맑은 고딕"/>
          <w:b w:val="0"/>
          <w:color w:val="1A1F28"/>
          <w:sz w:val="21"/>
        </w:rPr>
        <w:t>가 처리합니다.</w:t>
      </w:r>
    </w:p>
    <w:p>
      <w:pPr>
        <w:pStyle w:val="ListNumber"/>
      </w:pPr>
      <w:r>
        <w:rPr>
          <w:rFonts w:ascii="Consolas" w:hAnsi="Consolas" w:eastAsia="Consolas"/>
          <w:color w:val="2B3A4E"/>
          <w:sz w:val="21"/>
        </w:rPr>
        <w:t>sudo -k -n true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로 NOPASSWD 여부를 먼저 확인합니다.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1A1F28"/>
          <w:sz w:val="21"/>
        </w:rPr>
        <w:t xml:space="preserve">NOPASSWD면 </w:t>
      </w:r>
      <w:r>
        <w:rPr>
          <w:rFonts w:ascii="Consolas" w:hAnsi="Consolas" w:eastAsia="Consolas"/>
          <w:color w:val="2B3A4E"/>
          <w:sz w:val="21"/>
        </w:rPr>
        <w:t>sudo -n -H bash -s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의 stdin으로 스크립트를 넘깁니다.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1A1F28"/>
          <w:sz w:val="21"/>
        </w:rPr>
        <w:t xml:space="preserve">비밀번호가 필요하면 </w:t>
      </w:r>
      <w:r>
        <w:rPr>
          <w:rFonts w:ascii="Consolas" w:hAnsi="Consolas" w:eastAsia="Consolas"/>
          <w:color w:val="2B3A4E"/>
          <w:sz w:val="21"/>
        </w:rPr>
        <w:t>sudo -S -p '' -k -H bash -s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의 stdin에 저장된 sudo 비밀번호를 한 줄 먼저 넣고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이어서 스크립트를 넘깁니다. </w:t>
      </w:r>
      <w:r>
        <w:rPr>
          <w:rFonts w:ascii="Consolas" w:hAnsi="Consolas" w:eastAsia="Consolas"/>
          <w:color w:val="2B3A4E"/>
          <w:sz w:val="21"/>
        </w:rPr>
        <w:t>-k</w:t>
      </w:r>
      <w:r>
        <w:rPr>
          <w:rFonts w:ascii="맑은 고딕" w:hAnsi="맑은 고딕" w:eastAsia="맑은 고딕"/>
          <w:b w:val="0"/>
          <w:color w:val="1A1F28"/>
          <w:sz w:val="21"/>
        </w:rPr>
        <w:t>로 매번 새로 인증해 비밀번호 줄이 항상 sudo에 소비되게 하고,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</w:t>
      </w:r>
      <w:r>
        <w:rPr>
          <w:rFonts w:ascii="Consolas" w:hAnsi="Consolas" w:eastAsia="Consolas"/>
          <w:color w:val="2B3A4E"/>
          <w:sz w:val="21"/>
        </w:rPr>
        <w:t>-H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로 </w:t>
      </w:r>
      <w:r>
        <w:rPr>
          <w:rFonts w:ascii="Consolas" w:hAnsi="Consolas" w:eastAsia="Consolas"/>
          <w:color w:val="2B3A4E"/>
          <w:sz w:val="21"/>
        </w:rPr>
        <w:t>$HOME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이 </w:t>
      </w:r>
      <w:r>
        <w:rPr>
          <w:rFonts w:ascii="Consolas" w:hAnsi="Consolas" w:eastAsia="Consolas"/>
          <w:color w:val="2B3A4E"/>
          <w:sz w:val="21"/>
        </w:rPr>
        <w:t>/root</w:t>
      </w:r>
      <w:r>
        <w:rPr>
          <w:rFonts w:ascii="맑은 고딕" w:hAnsi="맑은 고딕" w:eastAsia="맑은 고딕"/>
          <w:b w:val="0"/>
          <w:color w:val="1A1F28"/>
          <w:sz w:val="21"/>
        </w:rPr>
        <w:t>가 되게 해 OpenRC를 찾습니다.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1A1F28"/>
          <w:sz w:val="21"/>
        </w:rPr>
        <w:t>출력 첫 줄의 root 마커를 확인합니다. 없으면 실패로 처리합니다.</w:t>
      </w:r>
    </w:p>
    <w:p>
      <w:pPr>
        <w:spacing w:before="120" w:after="240"/>
        <w:ind w:left="227"/>
        <w:pBdr>
          <w:left w:val="single" w:sz="18" w:space="8" w:color="8A4E18"/>
        </w:pBdr>
        <w:shd w:val="clear" w:fill="FBF7F1"/>
      </w:pPr>
      <w:r>
        <w:rPr>
          <w:rFonts w:ascii="맑은 고딕" w:hAnsi="맑은 고딕" w:eastAsia="맑은 고딕"/>
          <w:b/>
          <w:color w:val="1A1F28"/>
          <w:sz w:val="20"/>
        </w:rPr>
        <w:t>비특권 실행으로 대체하지 않습니다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— 권한 상승에 실패하면 일반 권한으로 조용히 실행하지 않고 확인 불가로 표시합니다. 비특권 실행은 서비스 로그를 읽지 못한 채 </w:t>
      </w:r>
      <w:r>
        <w:rPr>
          <w:rFonts w:ascii="맑은 고딕" w:hAnsi="맑은 고딕" w:eastAsia="맑은 고딕"/>
          <w:b/>
          <w:color w:val="1A1F28"/>
          <w:sz w:val="20"/>
        </w:rPr>
        <w:t>"정상"으로 오판</w:t>
      </w:r>
      <w:r>
        <w:rPr>
          <w:rFonts w:ascii="맑은 고딕" w:hAnsi="맑은 고딕" w:eastAsia="맑은 고딕"/>
          <w:b w:val="0"/>
          <w:color w:val="1A1F28"/>
          <w:sz w:val="20"/>
        </w:rPr>
        <w:t>하기 때문입니다. 점검 결과가 틀리는 것보다 안 나오는 편이 낫습니다.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실패 사유는 화면에 구분해서 나옵니다 — sudo 비밀번호 불일치 / sudoers 미등록 / requiretty로 비대화형 sudo 차단 / 비밀번호 필요.</w:t>
      </w:r>
    </w:p>
    <w:p>
      <w:pPr>
        <w:pStyle w:val="Heading3"/>
      </w:pPr>
      <w:r>
        <w:t>노드 쪽에 필요한 것은 셋뿐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A1F28"/>
          <w:sz w:val="21"/>
        </w:rPr>
        <w:t>그 계정의 SSH 로그인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A1F28"/>
          <w:sz w:val="21"/>
        </w:rPr>
        <w:t>그 계정의 sudo 권한 (NOPASSWD면 비밀번호 불필요)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A1F28"/>
          <w:sz w:val="21"/>
        </w:rPr>
        <w:t xml:space="preserve">sudoers에 </w:t>
      </w:r>
      <w:r>
        <w:rPr>
          <w:rFonts w:ascii="Consolas" w:hAnsi="Consolas" w:eastAsia="Consolas"/>
          <w:color w:val="2B3A4E"/>
          <w:sz w:val="21"/>
        </w:rPr>
        <w:t>requiretty</w:t>
      </w:r>
      <w:r>
        <w:rPr>
          <w:rFonts w:ascii="맑은 고딕" w:hAnsi="맑은 고딕" w:eastAsia="맑은 고딕"/>
          <w:b w:val="0"/>
          <w:color w:val="1A1F28"/>
          <w:sz w:val="21"/>
        </w:rPr>
        <w:t>가 없을 것</w:t>
      </w:r>
    </w:p>
    <w:p>
      <w:pPr>
        <w:spacing w:before="40" w:after="40"/>
        <w:pBdr>
          <w:bottom w:val="single" w:sz="6" w:space="1" w:color="D7DDE5"/>
        </w:pBdr>
      </w:pPr>
    </w:p>
    <w:p>
      <w:pPr>
        <w:pStyle w:val="Heading2"/>
      </w:pPr>
      <w:r>
        <w:t>6. 서버에 남는 것과 되돌리기</w:t>
      </w:r>
    </w:p>
    <w:p>
      <w:pPr>
        <w:pStyle w:val="Heading3"/>
      </w:pPr>
      <w:r>
        <w:t>런타임이 남기는 것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전부 </w:t>
      </w:r>
      <w:r>
        <w:rPr>
          <w:rFonts w:ascii="Consolas" w:hAnsi="Consolas" w:eastAsia="Consolas"/>
          <w:color w:val="2B3A4E"/>
          <w:sz w:val="21"/>
        </w:rPr>
        <w:t>installed-manifest.txt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에 기록되고, </w:t>
      </w:r>
      <w:r>
        <w:rPr>
          <w:rFonts w:ascii="Consolas" w:hAnsi="Consolas" w:eastAsia="Consolas"/>
          <w:color w:val="2B3A4E"/>
          <w:sz w:val="21"/>
        </w:rPr>
        <w:t>uninstall-runtime.sh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가 </w:t>
      </w:r>
      <w:r>
        <w:rPr>
          <w:rFonts w:ascii="맑은 고딕" w:hAnsi="맑은 고딕" w:eastAsia="맑은 고딕"/>
          <w:b/>
          <w:color w:val="1A1F28"/>
          <w:sz w:val="21"/>
        </w:rPr>
        <w:t>그 목록만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되돌립니다. 같은 디렉터리에 있던 남의 파일은 건드리지 않습니다.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경로 · 설정</w:t>
            </w:r>
          </w:p>
        </w:tc>
        <w:tc>
          <w:tcPr>
            <w:tcW w:type="dxa" w:w="475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제거 시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/usr/local/{bin, libexec/cni, lib/systemd}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tar 내용 그대로 삭제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/etc/systemd/system/containerd.service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삭제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/etc/cni/net.d/nerdctl-bridge.conflist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삭제 (이미 있었으면 애초에 건드리지 않음)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/etc/modules-load.d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2B3A4E"/>
                <w:sz w:val="19"/>
              </w:rPr>
              <w:t>/etc/sysctl.d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각 1개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삭제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net.ipv4.ip_forward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2B3A4E"/>
                <w:sz w:val="19"/>
              </w:rPr>
              <w:t>net.bridge.bridge-nf-call-iptables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0이었던 것만 0으로 복원</w:t>
            </w:r>
          </w:p>
        </w:tc>
      </w:tr>
    </w:tbl>
    <w:p>
      <w:pPr>
        <w:spacing w:after="80"/>
      </w:pPr>
    </w:p>
    <w:p>
      <w:pPr>
        <w:pStyle w:val="Heading3"/>
      </w:pPr>
      <w:r>
        <w:t>플랫폼이 남기는 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변화</w:t>
            </w:r>
          </w:p>
        </w:tc>
        <w:tc>
          <w:tcPr>
            <w:tcW w:type="dxa" w:w="475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되돌리기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컨테이너 1개 · 이미지 1개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./opsctl.sh remove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번들 안 </w:t>
            </w:r>
            <w:r>
              <w:rPr>
                <w:rFonts w:ascii="Consolas" w:hAnsi="Consolas" w:eastAsia="Consolas"/>
                <w:color w:val="2B3A4E"/>
                <w:sz w:val="19"/>
              </w:rPr>
              <w:t>data/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(공급자 DB + 마스터 키)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./opsctl.sh remove --all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systemd 유닛 1개 — ③단계를 실행했을 때만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2B3A4E"/>
                <w:sz w:val="19"/>
              </w:rPr>
              <w:t>sudo ./opsctl.sh uninstall-service</w:t>
            </w:r>
          </w:p>
        </w:tc>
      </w:tr>
    </w:tbl>
    <w:p>
      <w:pPr>
        <w:spacing w:after="80"/>
      </w:pPr>
    </w:p>
    <w:p>
      <w:pPr>
        <w:pStyle w:val="Heading3"/>
      </w:pPr>
      <w:r>
        <w:t>전체 제거 (설치의 역순)</w:t>
      </w:r>
    </w:p>
    <w:p>
      <w:pPr>
        <w:spacing w:before="120" w:after="240" w:line="288" w:lineRule="auto"/>
        <w:ind w:left="170"/>
        <w:shd w:val="clear" w:fill="F2F4F7"/>
      </w:pPr>
      <w:r>
        <w:rPr>
          <w:rFonts w:ascii="Consolas" w:hAnsi="Consolas" w:eastAsia="Consolas"/>
          <w:color w:val="1B2433"/>
          <w:sz w:val="18"/>
        </w:rPr>
        <w:t>cd /경로/openstack-ops-platform-1.1.4</w:t>
      </w:r>
      <w:r>
        <w:br/>
      </w:r>
      <w:r>
        <w:rPr>
          <w:rFonts w:ascii="Consolas" w:hAnsi="Consolas" w:eastAsia="Consolas"/>
          <w:color w:val="1B2433"/>
          <w:sz w:val="18"/>
        </w:rPr>
        <w:t>sudo ./opsctl.sh uninstall-service     # 유닛부터</w:t>
      </w:r>
      <w:r>
        <w:br/>
      </w:r>
      <w:r>
        <w:rPr>
          <w:rFonts w:ascii="Consolas" w:hAnsi="Consolas" w:eastAsia="Consolas"/>
          <w:color w:val="1B2433"/>
          <w:sz w:val="18"/>
        </w:rPr>
        <w:t>./opsctl.sh backup                     # 데이터를 남기려면 먼저</w:t>
      </w:r>
      <w:r>
        <w:br/>
      </w:r>
      <w:r>
        <w:rPr>
          <w:rFonts w:ascii="Consolas" w:hAnsi="Consolas" w:eastAsia="Consolas"/>
          <w:color w:val="1B2433"/>
          <w:sz w:val="18"/>
        </w:rPr>
        <w:t>./opsctl.sh remove --all               # 컨테이너 · 이미지 · 데이터</w:t>
      </w:r>
      <w:r>
        <w:br/>
      </w:r>
      <w:r>
        <w:rPr>
          <w:rFonts w:ascii="Consolas" w:hAnsi="Consolas" w:eastAsia="Consolas"/>
          <w:color w:val="1B2433"/>
          <w:sz w:val="18"/>
        </w:rPr>
        <w:t>cd .. &amp;&amp; sudo rm -rf openstack-ops-platform-1.1.4</w:t>
      </w:r>
      <w:r>
        <w:br/>
      </w:r>
      <w:r>
        <w:rPr>
          <w:rFonts w:ascii="Consolas" w:hAnsi="Consolas" w:eastAsia="Consolas"/>
          <w:color w:val="1B2433"/>
          <w:sz w:val="18"/>
        </w:rPr>
      </w:r>
      <w:r>
        <w:br/>
      </w:r>
      <w:r>
        <w:rPr>
          <w:rFonts w:ascii="Consolas" w:hAnsi="Consolas" w:eastAsia="Consolas"/>
          <w:color w:val="1B2433"/>
          <w:sz w:val="18"/>
        </w:rPr>
        <w:t>cd /경로/openstack-ops-runtime-2.3.5</w:t>
      </w:r>
      <w:r>
        <w:br/>
      </w:r>
      <w:r>
        <w:rPr>
          <w:rFonts w:ascii="Consolas" w:hAnsi="Consolas" w:eastAsia="Consolas"/>
          <w:color w:val="1B2433"/>
          <w:sz w:val="18"/>
        </w:rPr>
        <w:t>sudo ./uninstall-runtime.sh            # 돌고 있는 컨테이너가 있으면 스스로 중단</w:t>
      </w:r>
    </w:p>
    <w:p>
      <w:pPr>
        <w:spacing w:before="120" w:after="240"/>
        <w:ind w:left="227"/>
        <w:pBdr>
          <w:left w:val="single" w:sz="18" w:space="8" w:color="8A4E18"/>
        </w:pBdr>
        <w:shd w:val="clear" w:fill="FBF7F1"/>
      </w:pPr>
      <w:r>
        <w:rPr>
          <w:rFonts w:ascii="맑은 고딕" w:hAnsi="맑은 고딕" w:eastAsia="맑은 고딕"/>
          <w:b/>
          <w:color w:val="1A1F28"/>
          <w:sz w:val="20"/>
        </w:rPr>
        <w:t>백업 파일 취급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— </w:t>
      </w:r>
      <w:r>
        <w:rPr>
          <w:rFonts w:ascii="Consolas" w:hAnsi="Consolas" w:eastAsia="Consolas"/>
          <w:color w:val="2B3A4E"/>
          <w:sz w:val="20"/>
        </w:rPr>
        <w:t>backup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이 만드는 tar.gz에는 SSH·MySQL 비밀번호를 푸는 </w:t>
      </w:r>
      <w:r>
        <w:rPr>
          <w:rFonts w:ascii="맑은 고딕" w:hAnsi="맑은 고딕" w:eastAsia="맑은 고딕"/>
          <w:b/>
          <w:color w:val="1A1F28"/>
          <w:sz w:val="20"/>
        </w:rPr>
        <w:t>마스터 키가 들어 있습니다.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접근 통제된 곳에 두거나, 남길 필요가 없으면 함께 지우세요. </w:t>
      </w:r>
      <w:r>
        <w:rPr>
          <w:rFonts w:ascii="Consolas" w:hAnsi="Consolas" w:eastAsia="Consolas"/>
          <w:color w:val="2B3A4E"/>
          <w:sz w:val="20"/>
        </w:rPr>
        <w:t>data/</w:t>
      </w:r>
      <w:r>
        <w:rPr>
          <w:rFonts w:ascii="맑은 고딕" w:hAnsi="맑은 고딕" w:eastAsia="맑은 고딕"/>
          <w:b w:val="0"/>
          <w:color w:val="1A1F28"/>
          <w:sz w:val="20"/>
        </w:rPr>
        <w:t>는 컨테이너가 root로 쓰므로 디렉터리 삭제에 sudo가 필요합니다.</w:t>
      </w:r>
    </w:p>
    <w:p>
      <w:pPr>
        <w:spacing w:before="40" w:after="40"/>
        <w:pBdr>
          <w:bottom w:val="single" w:sz="6" w:space="1" w:color="D7DDE5"/>
        </w:pBdr>
      </w:pPr>
    </w:p>
    <w:p>
      <w:pPr>
        <w:pStyle w:val="Heading2"/>
      </w:pPr>
      <w:r>
        <w:t>7. 확인된 동작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>이 서버(운영 서비스가 8090을 쓰는 중)에서 실제로 돌려 본 결과입니다.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시나리오</w:t>
            </w:r>
          </w:p>
        </w:tc>
        <w:tc>
          <w:tcPr>
            <w:tcW w:type="dxa" w:w="4759"/>
            <w:shd w:val="clear" w:fill="EDF1F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A4657"/>
                <w:sz w:val="19"/>
              </w:rPr>
              <w:t>결과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빈 포트 8099로 설치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정상 — 로그인·이슈 노트 API 모두 200. 운영 8090은 그대로 200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운영 중 포트 변경 (8099 → 8098)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정상 — </w:t>
            </w:r>
            <w:r>
              <w:rPr>
                <w:rFonts w:ascii="Consolas" w:hAnsi="Consolas" w:eastAsia="Consolas"/>
                <w:color w:val="2B3A4E"/>
                <w:sz w:val="19"/>
              </w:rPr>
              <w:t>config.env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한 줄 + </w:t>
            </w:r>
            <w:r>
              <w:rPr>
                <w:rFonts w:ascii="Consolas" w:hAnsi="Consolas" w:eastAsia="Consolas"/>
                <w:color w:val="2B3A4E"/>
                <w:sz w:val="19"/>
              </w:rPr>
              <w:t>restart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. 8099 닫힘, 데이터(providers.db 260KB) 보존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이미 쓰는 포트(8090)로 설치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중단 — 운영 서비스 무영향, 컨테이너 생성 안 됨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같은 이름의 남의 컨테이너 존재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중단 — 그 컨테이너 살아남음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같은 포트를 다른 이름으로 재설치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중단 — 고치기 전에는 둘 다 떠서 포트를 나눠 가졌음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k8s 노드 영향</w:t>
            </w:r>
          </w:p>
        </w:tc>
        <w:tc>
          <w:tcPr>
            <w:tcW w:type="dxa" w:w="475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>없음 — 전용 namespace(</w:t>
            </w:r>
            <w:r>
              <w:rPr>
                <w:rFonts w:ascii="Consolas" w:hAnsi="Consolas" w:eastAsia="Consolas"/>
                <w:color w:val="2B3A4E"/>
                <w:sz w:val="19"/>
              </w:rPr>
              <w:t>openstack-ops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) 사용, </w:t>
            </w:r>
            <w:r>
              <w:rPr>
                <w:rFonts w:ascii="Consolas" w:hAnsi="Consolas" w:eastAsia="Consolas"/>
                <w:color w:val="2B3A4E"/>
                <w:sz w:val="19"/>
              </w:rPr>
              <w:t>k8s.io</w:t>
            </w:r>
            <w:r>
              <w:rPr>
                <w:rFonts w:ascii="맑은 고딕" w:hAnsi="맑은 고딕" w:eastAsia="맑은 고딕"/>
                <w:b w:val="0"/>
                <w:color w:val="1A1F28"/>
                <w:sz w:val="19"/>
              </w:rPr>
              <w:t xml:space="preserve"> 그대로</w:t>
            </w:r>
          </w:p>
        </w:tc>
      </w:tr>
    </w:tbl>
    <w:p>
      <w:pPr>
        <w:spacing w:after="80"/>
      </w:pPr>
    </w:p>
    <w:p>
      <w:pPr>
        <w:spacing w:before="120" w:after="240"/>
        <w:ind w:left="227"/>
        <w:pBdr>
          <w:left w:val="single" w:sz="18" w:space="8" w:color="8A4E18"/>
        </w:pBdr>
        <w:shd w:val="clear" w:fill="FBF7F1"/>
      </w:pPr>
      <w:r>
        <w:rPr>
          <w:rFonts w:ascii="맑은 고딕" w:hAnsi="맑은 고딕" w:eastAsia="맑은 고딕"/>
          <w:b/>
          <w:color w:val="1A1F28"/>
          <w:sz w:val="20"/>
        </w:rPr>
        <w:t>기동 확인은 컨테이너 안에서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 — 호스트 포트로 확인하면 </w:t>
      </w:r>
      <w:r>
        <w:rPr>
          <w:rFonts w:ascii="맑은 고딕" w:hAnsi="맑은 고딕" w:eastAsia="맑은 고딕"/>
          <w:b/>
          <w:color w:val="1A1F28"/>
          <w:sz w:val="20"/>
        </w:rPr>
        <w:t>같은 포트를 쓰는 다른 서비스가 대신 응답</w:t>
      </w:r>
      <w:r>
        <w:rPr>
          <w:rFonts w:ascii="맑은 고딕" w:hAnsi="맑은 고딕" w:eastAsia="맑은 고딕"/>
          <w:b w:val="0"/>
          <w:color w:val="1A1F28"/>
          <w:sz w:val="20"/>
        </w:rPr>
        <w:t xml:space="preserve">해 기동 실패를 성공으로 보고합니다. 실제로 그랬고, 지금은 컨테이너가 살아 있고 그 안의 앱이 답할 때만 성공으로 봅니다. 기동에 실패하면 컨테이너를 정지시킵니다 — </w:t>
      </w:r>
      <w:r>
        <w:rPr>
          <w:rFonts w:ascii="Consolas" w:hAnsi="Consolas" w:eastAsia="Consolas"/>
          <w:color w:val="2B3A4E"/>
          <w:sz w:val="20"/>
        </w:rPr>
        <w:t>--restart unless-stopped</w:t>
      </w:r>
      <w:r>
        <w:rPr>
          <w:rFonts w:ascii="맑은 고딕" w:hAnsi="맑은 고딕" w:eastAsia="맑은 고딕"/>
          <w:b w:val="0"/>
          <w:color w:val="1A1F28"/>
          <w:sz w:val="20"/>
        </w:rPr>
        <w:t>가 실패를 무한 재시작으로 바꾸지 않도록.</w:t>
      </w:r>
    </w:p>
    <w:p>
      <w:pPr>
        <w:spacing w:before="40" w:after="40"/>
        <w:pBdr>
          <w:bottom w:val="single" w:sz="6" w:space="1" w:color="D7DDE5"/>
        </w:pBdr>
      </w:pPr>
    </w:p>
    <w:p>
      <w:pPr>
        <w:pStyle w:val="Heading2"/>
      </w:pPr>
      <w:r>
        <w:t>8. 설치 후 첫 30분</w:t>
      </w:r>
    </w:p>
    <w:p>
      <w:pPr>
        <w:spacing w:before="120" w:after="240" w:line="288" w:lineRule="auto"/>
        <w:ind w:left="170"/>
        <w:shd w:val="clear" w:fill="F2F4F7"/>
      </w:pPr>
      <w:r>
        <w:rPr>
          <w:rFonts w:ascii="Consolas" w:hAnsi="Consolas" w:eastAsia="Consolas"/>
          <w:color w:val="1B2433"/>
          <w:sz w:val="18"/>
        </w:rPr>
        <w:t>./opsctl.sh status                     # 런타임 · 컨테이너 · 데이터 한눈에</w:t>
      </w:r>
      <w:r>
        <w:br/>
      </w:r>
      <w:r>
        <w:rPr>
          <w:rFonts w:ascii="Consolas" w:hAnsi="Consolas" w:eastAsia="Consolas"/>
          <w:color w:val="1B2433"/>
          <w:sz w:val="18"/>
        </w:rPr>
        <w:t>./opsctl.sh netcheck &lt;컨트롤러 VIP&gt;     # 로그인 전에 SSH 경로부터</w:t>
      </w:r>
      <w:r>
        <w:br/>
      </w:r>
      <w:r>
        <w:rPr>
          <w:rFonts w:ascii="Consolas" w:hAnsi="Consolas" w:eastAsia="Consolas"/>
          <w:color w:val="1B2433"/>
          <w:sz w:val="18"/>
        </w:rPr>
        <w:t>./opsctl.sh logs -f                    # 기동이 이상하면</w:t>
      </w:r>
      <w:r>
        <w:br/>
      </w:r>
      <w:r>
        <w:rPr>
          <w:rFonts w:ascii="Consolas" w:hAnsi="Consolas" w:eastAsia="Consolas"/>
          <w:color w:val="1B2433"/>
          <w:sz w:val="18"/>
        </w:rPr>
        <w:t>./opsctl.sh restart                    # config.env 를 고친 뒤</w:t>
      </w:r>
      <w:r>
        <w:br/>
      </w:r>
      <w:r>
        <w:rPr>
          <w:rFonts w:ascii="Consolas" w:hAnsi="Consolas" w:eastAsia="Consolas"/>
          <w:color w:val="1B2433"/>
          <w:sz w:val="18"/>
        </w:rPr>
        <w:t>./opsctl.sh backup                     # 공급자 등록을 마쳤으면</w:t>
      </w:r>
    </w:p>
    <w:p>
      <w:pPr>
        <w:pStyle w:val="ListNumber"/>
      </w:pPr>
      <w:r>
        <w:rPr>
          <w:rFonts w:ascii="Consolas" w:hAnsi="Consolas" w:eastAsia="Consolas"/>
          <w:color w:val="2B3A4E"/>
          <w:sz w:val="21"/>
        </w:rPr>
        <w:t>http://&lt;서버IP&gt;:&lt;포트&gt;/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접속 → </w:t>
      </w:r>
      <w:r>
        <w:rPr>
          <w:rFonts w:ascii="Consolas" w:hAnsi="Consolas" w:eastAsia="Consolas"/>
          <w:color w:val="2B3A4E"/>
          <w:sz w:val="21"/>
        </w:rPr>
        <w:t>admin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/ </w:t>
      </w:r>
      <w:r>
        <w:rPr>
          <w:rFonts w:ascii="Consolas" w:hAnsi="Consolas" w:eastAsia="Consolas"/>
          <w:color w:val="2B3A4E"/>
          <w:sz w:val="21"/>
        </w:rPr>
        <w:t>Okestro2018@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→ 비밀번호 변경(강제)</w:t>
      </w:r>
    </w:p>
    <w:p>
      <w:pPr>
        <w:pStyle w:val="ListNumber"/>
      </w:pPr>
      <w:r>
        <w:rPr>
          <w:rFonts w:ascii="맑은 고딕" w:hAnsi="맑은 고딕" w:eastAsia="맑은 고딕"/>
          <w:b/>
          <w:color w:val="1A1F28"/>
          <w:sz w:val="21"/>
        </w:rPr>
        <w:t>공급자 연결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에서 대표 VIP·SSH 계정 등록 → SSH 지문 승인 → </w:t>
      </w:r>
      <w:r>
        <w:rPr>
          <w:rFonts w:ascii="맑은 고딕" w:hAnsi="맑은 고딕" w:eastAsia="맑은 고딕"/>
          <w:b/>
          <w:color w:val="1A1F28"/>
          <w:sz w:val="21"/>
        </w:rPr>
        <w:t>연결 진단</w:t>
      </w:r>
      <w:r>
        <w:rPr>
          <w:rFonts w:ascii="맑은 고딕" w:hAnsi="맑은 고딕" w:eastAsia="맑은 고딕"/>
          <w:b w:val="0"/>
          <w:color w:val="1A1F28"/>
          <w:sz w:val="21"/>
        </w:rPr>
        <w:t>으로 VIP·권한 상승·OpenRC·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Prometheus 한 번에 확인</w:t>
      </w:r>
    </w:p>
    <w:p>
      <w:pPr>
        <w:pStyle w:val="ListNumber"/>
      </w:pPr>
      <w:r>
        <w:rPr>
          <w:rFonts w:ascii="맑은 고딕" w:hAnsi="맑은 고딕" w:eastAsia="맑은 고딕"/>
          <w:b/>
          <w:color w:val="1A1F28"/>
          <w:sz w:val="21"/>
        </w:rPr>
        <w:t>일일점검</w:t>
      </w:r>
      <w:r>
        <w:rPr>
          <w:rFonts w:ascii="맑은 고딕" w:hAnsi="맑은 고딕" w:eastAsia="맑은 고딕"/>
          <w:b w:val="0"/>
          <w:color w:val="1A1F28"/>
          <w:sz w:val="21"/>
        </w:rPr>
        <w:t>에서 클러스터 노드 탐색 → 점검 실행</w:t>
      </w: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노드 이름이 해석되지 않는 사이트라면 탐색 대신 </w:t>
      </w:r>
      <w:r>
        <w:rPr>
          <w:rFonts w:ascii="맑은 고딕" w:hAnsi="맑은 고딕" w:eastAsia="맑은 고딕"/>
          <w:b/>
          <w:color w:val="1A1F28"/>
          <w:sz w:val="21"/>
        </w:rPr>
        <w:t>노드 인벤토리에 IP를 직접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 넣으면 됩니다. 컨테이너는 호스트의 </w:t>
      </w:r>
      <w:r>
        <w:rPr>
          <w:rFonts w:ascii="Consolas" w:hAnsi="Consolas" w:eastAsia="Consolas"/>
          <w:color w:val="2B3A4E"/>
          <w:sz w:val="21"/>
        </w:rPr>
        <w:t>/etc/hosts</w:t>
      </w:r>
      <w:r>
        <w:rPr>
          <w:rFonts w:ascii="맑은 고딕" w:hAnsi="맑은 고딕" w:eastAsia="맑은 고딕"/>
          <w:b w:val="0"/>
          <w:color w:val="1A1F28"/>
          <w:sz w:val="21"/>
        </w:rPr>
        <w:t>를 물려받지 않습니다.</w:t>
      </w:r>
    </w:p>
    <w:p>
      <w:pPr>
        <w:spacing w:before="40" w:after="40"/>
        <w:pBdr>
          <w:bottom w:val="single" w:sz="6" w:space="1" w:color="D7DDE5"/>
        </w:pBdr>
      </w:pPr>
    </w:p>
    <w:p>
      <w:r>
        <w:rPr>
          <w:rFonts w:ascii="맑은 고딕" w:hAnsi="맑은 고딕" w:eastAsia="맑은 고딕"/>
          <w:b w:val="0"/>
          <w:color w:val="1A1F28"/>
          <w:sz w:val="21"/>
        </w:rPr>
        <w:t xml:space="preserve">OpenStack 운영 지원 플랫폼 · 플랫폼 번들 1.1.4 · 런타임 번들 2.3.5 · 2026-09-08 기준 자세한 내용은 번들 안의 </w:t>
      </w:r>
      <w:r>
        <w:rPr>
          <w:rFonts w:ascii="Consolas" w:hAnsi="Consolas" w:eastAsia="Consolas"/>
          <w:color w:val="2B3A4E"/>
          <w:sz w:val="21"/>
        </w:rPr>
        <w:t>README-DEPLOY.md</w:t>
      </w:r>
      <w:r>
        <w:rPr>
          <w:rFonts w:ascii="맑은 고딕" w:hAnsi="맑은 고딕" w:eastAsia="맑은 고딕"/>
          <w:b w:val="0"/>
          <w:color w:val="1A1F28"/>
          <w:sz w:val="21"/>
        </w:rPr>
        <w:t xml:space="preserve">와 </w:t>
      </w:r>
      <w:r>
        <w:rPr>
          <w:rFonts w:ascii="Consolas" w:hAnsi="Consolas" w:eastAsia="Consolas"/>
          <w:color w:val="2B3A4E"/>
          <w:sz w:val="21"/>
        </w:rPr>
        <w:t>README-RUNTIME.md</w:t>
      </w:r>
      <w:r>
        <w:rPr>
          <w:rFonts w:ascii="맑은 고딕" w:hAnsi="맑은 고딕" w:eastAsia="맑은 고딕"/>
          <w:b w:val="0"/>
          <w:color w:val="1A1F28"/>
          <w:sz w:val="21"/>
        </w:rPr>
        <w:t>에 있습니다.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F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